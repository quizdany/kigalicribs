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262BF" w14:textId="77777777" w:rsidR="00CB5AC0" w:rsidRDefault="00204939">
      <w:pPr>
        <w:pStyle w:val="Heading1"/>
      </w:pPr>
      <w:r>
        <w:t>TuraNeza — Free-Tier Deployment PRD (Vercel Stack)</w:t>
      </w:r>
    </w:p>
    <w:p w14:paraId="0FF30D3C" w14:textId="77777777" w:rsidR="00CB5AC0" w:rsidRDefault="00204939">
      <w:r>
        <w:t>Prepared by: Daniel Kwizera</w:t>
      </w:r>
    </w:p>
    <w:p w14:paraId="7A4F7416" w14:textId="77777777" w:rsidR="00CB5AC0" w:rsidRDefault="00204939">
      <w:r>
        <w:t>Version: 1.1 (Free-tier Stack)</w:t>
      </w:r>
    </w:p>
    <w:p w14:paraId="55256029" w14:textId="77777777" w:rsidR="00CB5AC0" w:rsidRDefault="00204939">
      <w:r>
        <w:t>Date: October 2025</w:t>
      </w:r>
    </w:p>
    <w:p w14:paraId="15E6DB97" w14:textId="77777777" w:rsidR="00CB5AC0" w:rsidRDefault="00204939">
      <w:pPr>
        <w:pStyle w:val="Heading2"/>
      </w:pPr>
      <w:r>
        <w:t>1. Product Overview</w:t>
      </w:r>
    </w:p>
    <w:p w14:paraId="5482E966" w14:textId="2EEBC01F" w:rsidR="00CB5AC0" w:rsidRDefault="00204939">
      <w:r>
        <w:t>Goal:</w:t>
      </w:r>
      <w:r>
        <w:br/>
        <w:t xml:space="preserve">Digitize Kigali’s housing market by creating a transparent rental platform with verified </w:t>
      </w:r>
      <w:r>
        <w:t>listings, digital leases, and secure payments — connecting renters and landlords (no brokerage)</w:t>
      </w:r>
      <w:r>
        <w:t>.</w:t>
      </w:r>
    </w:p>
    <w:p w14:paraId="3D40DB13" w14:textId="77777777" w:rsidR="00CB5AC0" w:rsidRDefault="00204939">
      <w:pPr>
        <w:pStyle w:val="Heading2"/>
      </w:pPr>
      <w:r>
        <w:t>2. Updated Technical Stack (All Free-Tier or Freemium)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5AC0" w14:paraId="3A9EE1FD" w14:textId="77777777">
        <w:tc>
          <w:tcPr>
            <w:tcW w:w="2880" w:type="dxa"/>
          </w:tcPr>
          <w:p w14:paraId="7C214CC1" w14:textId="77777777" w:rsidR="00CB5AC0" w:rsidRDefault="00204939">
            <w:r>
              <w:t>Layer</w:t>
            </w:r>
          </w:p>
        </w:tc>
        <w:tc>
          <w:tcPr>
            <w:tcW w:w="2880" w:type="dxa"/>
          </w:tcPr>
          <w:p w14:paraId="248A74B0" w14:textId="77777777" w:rsidR="00CB5AC0" w:rsidRDefault="00204939">
            <w:r>
              <w:t>Tool / Platform</w:t>
            </w:r>
          </w:p>
        </w:tc>
        <w:tc>
          <w:tcPr>
            <w:tcW w:w="2880" w:type="dxa"/>
          </w:tcPr>
          <w:p w14:paraId="6EAB3F0E" w14:textId="77777777" w:rsidR="00CB5AC0" w:rsidRDefault="00204939">
            <w:r>
              <w:t>Why</w:t>
            </w:r>
          </w:p>
        </w:tc>
      </w:tr>
      <w:tr w:rsidR="00CB5AC0" w14:paraId="7B608255" w14:textId="77777777">
        <w:tc>
          <w:tcPr>
            <w:tcW w:w="2880" w:type="dxa"/>
          </w:tcPr>
          <w:p w14:paraId="7C5081F2" w14:textId="77777777" w:rsidR="00CB5AC0" w:rsidRDefault="00204939">
            <w:r>
              <w:t>Frontend</w:t>
            </w:r>
          </w:p>
        </w:tc>
        <w:tc>
          <w:tcPr>
            <w:tcW w:w="2880" w:type="dxa"/>
          </w:tcPr>
          <w:p w14:paraId="3796155A" w14:textId="77777777" w:rsidR="00CB5AC0" w:rsidRDefault="00204939">
            <w:r>
              <w:t>Next.js hosted on Vercel</w:t>
            </w:r>
          </w:p>
        </w:tc>
        <w:tc>
          <w:tcPr>
            <w:tcW w:w="2880" w:type="dxa"/>
          </w:tcPr>
          <w:p w14:paraId="13BE0207" w14:textId="77777777" w:rsidR="00CB5AC0" w:rsidRDefault="00204939">
            <w:r>
              <w:t>Free-tier hosting with CI/CD, ideal for R</w:t>
            </w:r>
            <w:r>
              <w:t>eact-based frontends</w:t>
            </w:r>
          </w:p>
        </w:tc>
      </w:tr>
      <w:tr w:rsidR="00CB5AC0" w14:paraId="3453BBA1" w14:textId="77777777">
        <w:tc>
          <w:tcPr>
            <w:tcW w:w="2880" w:type="dxa"/>
          </w:tcPr>
          <w:p w14:paraId="4074F522" w14:textId="77777777" w:rsidR="00CB5AC0" w:rsidRDefault="00204939">
            <w:r>
              <w:t>Backend</w:t>
            </w:r>
          </w:p>
        </w:tc>
        <w:tc>
          <w:tcPr>
            <w:tcW w:w="2880" w:type="dxa"/>
          </w:tcPr>
          <w:p w14:paraId="61ECF5BD" w14:textId="77777777" w:rsidR="00CB5AC0" w:rsidRDefault="00204939">
            <w:r>
              <w:t>Vercel Serverless Functions (Node.js/Express) or Supabase Edge Functions</w:t>
            </w:r>
          </w:p>
        </w:tc>
        <w:tc>
          <w:tcPr>
            <w:tcW w:w="2880" w:type="dxa"/>
          </w:tcPr>
          <w:p w14:paraId="5A9C2C13" w14:textId="77777777" w:rsidR="00CB5AC0" w:rsidRDefault="00204939">
            <w:r>
              <w:t>Free-tier compute without maintaining servers</w:t>
            </w:r>
          </w:p>
        </w:tc>
      </w:tr>
      <w:tr w:rsidR="00CB5AC0" w14:paraId="7EC51D47" w14:textId="77777777">
        <w:tc>
          <w:tcPr>
            <w:tcW w:w="2880" w:type="dxa"/>
          </w:tcPr>
          <w:p w14:paraId="0B51EA74" w14:textId="77777777" w:rsidR="00CB5AC0" w:rsidRDefault="00204939">
            <w:r>
              <w:t>Database</w:t>
            </w:r>
          </w:p>
        </w:tc>
        <w:tc>
          <w:tcPr>
            <w:tcW w:w="2880" w:type="dxa"/>
          </w:tcPr>
          <w:p w14:paraId="609C2B3F" w14:textId="77777777" w:rsidR="00CB5AC0" w:rsidRDefault="00204939">
            <w:r>
              <w:t>Supabase (PostgreSQL)</w:t>
            </w:r>
          </w:p>
        </w:tc>
        <w:tc>
          <w:tcPr>
            <w:tcW w:w="2880" w:type="dxa"/>
          </w:tcPr>
          <w:p w14:paraId="6233F82F" w14:textId="77777777" w:rsidR="00CB5AC0" w:rsidRDefault="00204939">
            <w:r>
              <w:t>500 MB storage + Auth + API + Edge Functions — all free</w:t>
            </w:r>
          </w:p>
        </w:tc>
      </w:tr>
      <w:tr w:rsidR="00CB5AC0" w14:paraId="6F2412CB" w14:textId="77777777">
        <w:tc>
          <w:tcPr>
            <w:tcW w:w="2880" w:type="dxa"/>
          </w:tcPr>
          <w:p w14:paraId="6B0136CF" w14:textId="77777777" w:rsidR="00CB5AC0" w:rsidRDefault="00204939">
            <w:r>
              <w:t>Authentication</w:t>
            </w:r>
          </w:p>
        </w:tc>
        <w:tc>
          <w:tcPr>
            <w:tcW w:w="2880" w:type="dxa"/>
          </w:tcPr>
          <w:p w14:paraId="28A09385" w14:textId="77777777" w:rsidR="00CB5AC0" w:rsidRDefault="00204939">
            <w:r>
              <w:t>Supabase Auth</w:t>
            </w:r>
          </w:p>
        </w:tc>
        <w:tc>
          <w:tcPr>
            <w:tcW w:w="2880" w:type="dxa"/>
          </w:tcPr>
          <w:p w14:paraId="33481395" w14:textId="77777777" w:rsidR="00CB5AC0" w:rsidRDefault="00204939">
            <w:r>
              <w:t>Built-in email, password, OAuth, and phone-based login</w:t>
            </w:r>
          </w:p>
        </w:tc>
      </w:tr>
      <w:tr w:rsidR="00CB5AC0" w14:paraId="6A47395B" w14:textId="77777777">
        <w:tc>
          <w:tcPr>
            <w:tcW w:w="2880" w:type="dxa"/>
          </w:tcPr>
          <w:p w14:paraId="55F1E384" w14:textId="77777777" w:rsidR="00CB5AC0" w:rsidRDefault="00204939">
            <w:r>
              <w:t>File Storage</w:t>
            </w:r>
          </w:p>
        </w:tc>
        <w:tc>
          <w:tcPr>
            <w:tcW w:w="2880" w:type="dxa"/>
          </w:tcPr>
          <w:p w14:paraId="3BB21CD7" w14:textId="77777777" w:rsidR="00CB5AC0" w:rsidRDefault="00204939">
            <w:r>
              <w:t>Supabase Storage or Cloudinary (free plan)</w:t>
            </w:r>
          </w:p>
        </w:tc>
        <w:tc>
          <w:tcPr>
            <w:tcW w:w="2880" w:type="dxa"/>
          </w:tcPr>
          <w:p w14:paraId="3B092E6F" w14:textId="77777777" w:rsidR="00CB5AC0" w:rsidRDefault="00204939">
            <w:r>
              <w:t>Free 10 GB+ object storage for images/PDFs</w:t>
            </w:r>
          </w:p>
        </w:tc>
      </w:tr>
      <w:tr w:rsidR="00CB5AC0" w14:paraId="5033EC69" w14:textId="77777777">
        <w:tc>
          <w:tcPr>
            <w:tcW w:w="2880" w:type="dxa"/>
          </w:tcPr>
          <w:p w14:paraId="49703A84" w14:textId="77777777" w:rsidR="00CB5AC0" w:rsidRDefault="00204939">
            <w:r>
              <w:t>Payments</w:t>
            </w:r>
          </w:p>
        </w:tc>
        <w:tc>
          <w:tcPr>
            <w:tcW w:w="2880" w:type="dxa"/>
          </w:tcPr>
          <w:p w14:paraId="7181A75A" w14:textId="77777777" w:rsidR="00CB5AC0" w:rsidRDefault="00204939">
            <w:r>
              <w:t>Chapa.co, Flutterwave or Paystack Sandbox</w:t>
            </w:r>
          </w:p>
        </w:tc>
        <w:tc>
          <w:tcPr>
            <w:tcW w:w="2880" w:type="dxa"/>
          </w:tcPr>
          <w:p w14:paraId="15FE19E4" w14:textId="77777777" w:rsidR="00CB5AC0" w:rsidRDefault="00204939">
            <w:r>
              <w:t>Free API access for test mode / pil</w:t>
            </w:r>
            <w:r>
              <w:t>ot payments</w:t>
            </w:r>
          </w:p>
        </w:tc>
      </w:tr>
      <w:tr w:rsidR="00CB5AC0" w14:paraId="0097CD4E" w14:textId="77777777">
        <w:tc>
          <w:tcPr>
            <w:tcW w:w="2880" w:type="dxa"/>
          </w:tcPr>
          <w:p w14:paraId="730154E7" w14:textId="77777777" w:rsidR="00CB5AC0" w:rsidRDefault="00204939">
            <w:r>
              <w:t>Notifications</w:t>
            </w:r>
          </w:p>
        </w:tc>
        <w:tc>
          <w:tcPr>
            <w:tcW w:w="2880" w:type="dxa"/>
          </w:tcPr>
          <w:p w14:paraId="15231D2E" w14:textId="77777777" w:rsidR="00CB5AC0" w:rsidRDefault="00204939">
            <w:r>
              <w:t>EmailJS (free tier) or Twilio Trial</w:t>
            </w:r>
          </w:p>
        </w:tc>
        <w:tc>
          <w:tcPr>
            <w:tcW w:w="2880" w:type="dxa"/>
          </w:tcPr>
          <w:p w14:paraId="7F23198A" w14:textId="77777777" w:rsidR="00CB5AC0" w:rsidRDefault="00204939">
            <w:r>
              <w:t>For rent reminders &amp; user verification</w:t>
            </w:r>
          </w:p>
        </w:tc>
      </w:tr>
      <w:tr w:rsidR="00CB5AC0" w14:paraId="44DA1233" w14:textId="77777777">
        <w:tc>
          <w:tcPr>
            <w:tcW w:w="2880" w:type="dxa"/>
          </w:tcPr>
          <w:p w14:paraId="5AABDAB6" w14:textId="77777777" w:rsidR="00CB5AC0" w:rsidRDefault="00204939">
            <w:r>
              <w:t>Version Control</w:t>
            </w:r>
          </w:p>
        </w:tc>
        <w:tc>
          <w:tcPr>
            <w:tcW w:w="2880" w:type="dxa"/>
          </w:tcPr>
          <w:p w14:paraId="0DF26CDC" w14:textId="77777777" w:rsidR="00CB5AC0" w:rsidRDefault="00204939">
            <w:r>
              <w:t>GitHub Free Plan</w:t>
            </w:r>
          </w:p>
        </w:tc>
        <w:tc>
          <w:tcPr>
            <w:tcW w:w="2880" w:type="dxa"/>
          </w:tcPr>
          <w:p w14:paraId="2846F2B7" w14:textId="77777777" w:rsidR="00CB5AC0" w:rsidRDefault="00204939">
            <w:r>
              <w:t>CI/CD integration with Vercel</w:t>
            </w:r>
          </w:p>
        </w:tc>
      </w:tr>
      <w:tr w:rsidR="00CB5AC0" w14:paraId="1A976D41" w14:textId="77777777">
        <w:tc>
          <w:tcPr>
            <w:tcW w:w="2880" w:type="dxa"/>
          </w:tcPr>
          <w:p w14:paraId="7CF8FF72" w14:textId="77777777" w:rsidR="00CB5AC0" w:rsidRDefault="00204939">
            <w:r>
              <w:lastRenderedPageBreak/>
              <w:t>Design</w:t>
            </w:r>
          </w:p>
        </w:tc>
        <w:tc>
          <w:tcPr>
            <w:tcW w:w="2880" w:type="dxa"/>
          </w:tcPr>
          <w:p w14:paraId="776CBF35" w14:textId="77777777" w:rsidR="00CB5AC0" w:rsidRDefault="00204939">
            <w:r>
              <w:t>Figma Free Plan</w:t>
            </w:r>
          </w:p>
        </w:tc>
        <w:tc>
          <w:tcPr>
            <w:tcW w:w="2880" w:type="dxa"/>
          </w:tcPr>
          <w:p w14:paraId="21F04BC4" w14:textId="77777777" w:rsidR="00CB5AC0" w:rsidRDefault="00204939">
            <w:r>
              <w:t>Collaborative UI design</w:t>
            </w:r>
          </w:p>
        </w:tc>
      </w:tr>
      <w:tr w:rsidR="00CB5AC0" w14:paraId="1BB0978C" w14:textId="77777777">
        <w:tc>
          <w:tcPr>
            <w:tcW w:w="2880" w:type="dxa"/>
          </w:tcPr>
          <w:p w14:paraId="3E47224B" w14:textId="77777777" w:rsidR="00CB5AC0" w:rsidRDefault="00204939">
            <w:r>
              <w:t>Monitoring</w:t>
            </w:r>
          </w:p>
        </w:tc>
        <w:tc>
          <w:tcPr>
            <w:tcW w:w="2880" w:type="dxa"/>
          </w:tcPr>
          <w:p w14:paraId="49FB5C41" w14:textId="77777777" w:rsidR="00CB5AC0" w:rsidRDefault="00204939">
            <w:r>
              <w:t xml:space="preserve">Vercel Analytics (free </w:t>
            </w:r>
            <w:r>
              <w:t>basic)</w:t>
            </w:r>
          </w:p>
        </w:tc>
        <w:tc>
          <w:tcPr>
            <w:tcW w:w="2880" w:type="dxa"/>
          </w:tcPr>
          <w:p w14:paraId="4B0F0E9E" w14:textId="77777777" w:rsidR="00CB5AC0" w:rsidRDefault="00204939">
            <w:r>
              <w:t>Built-in performance insights</w:t>
            </w:r>
          </w:p>
        </w:tc>
      </w:tr>
      <w:tr w:rsidR="00CB5AC0" w14:paraId="51284874" w14:textId="77777777">
        <w:tc>
          <w:tcPr>
            <w:tcW w:w="2880" w:type="dxa"/>
          </w:tcPr>
          <w:p w14:paraId="60B288A9" w14:textId="77777777" w:rsidR="00CB5AC0" w:rsidRDefault="00204939">
            <w:r>
              <w:t>Domain</w:t>
            </w:r>
          </w:p>
        </w:tc>
        <w:tc>
          <w:tcPr>
            <w:tcW w:w="2880" w:type="dxa"/>
          </w:tcPr>
          <w:p w14:paraId="3C319B14" w14:textId="77777777" w:rsidR="00CB5AC0" w:rsidRDefault="00204939">
            <w:r>
              <w:t>vercel.app subdomain or custom .vercel.app</w:t>
            </w:r>
          </w:p>
        </w:tc>
        <w:tc>
          <w:tcPr>
            <w:tcW w:w="2880" w:type="dxa"/>
          </w:tcPr>
          <w:p w14:paraId="56172661" w14:textId="77777777" w:rsidR="00CB5AC0" w:rsidRDefault="00204939">
            <w:r>
              <w:t>Free default domain</w:t>
            </w:r>
          </w:p>
        </w:tc>
      </w:tr>
    </w:tbl>
    <w:p w14:paraId="11707597" w14:textId="77777777" w:rsidR="00CB5AC0" w:rsidRDefault="00204939">
      <w:pPr>
        <w:pStyle w:val="Heading2"/>
      </w:pPr>
      <w:r>
        <w:t>3. Deployment Architecture (Serverless &amp; Free)</w:t>
      </w:r>
    </w:p>
    <w:p w14:paraId="225BE777" w14:textId="77777777" w:rsidR="00CB5AC0" w:rsidRDefault="00204939">
      <w:r>
        <w:t>Flow Overview:</w:t>
      </w:r>
      <w:r>
        <w:br/>
        <w:t>Browser (React/Next.js)</w:t>
      </w:r>
      <w:r>
        <w:br/>
        <w:t>↓</w:t>
      </w:r>
      <w:r>
        <w:br/>
        <w:t>Vercel Edge Network (Free CDN)</w:t>
      </w:r>
      <w:r>
        <w:br/>
        <w:t>↓</w:t>
      </w:r>
      <w:r>
        <w:br/>
        <w:t>API Requests → Vercel Func</w:t>
      </w:r>
      <w:r>
        <w:t>tions or Supabase API</w:t>
      </w:r>
      <w:r>
        <w:br/>
        <w:t>↓</w:t>
      </w:r>
      <w:r>
        <w:br/>
        <w:t>Supabase (DB + Auth + Storage)</w:t>
      </w:r>
      <w:r>
        <w:br/>
        <w:t>↓</w:t>
      </w:r>
      <w:r>
        <w:br/>
        <w:t>Flutterwave/Paystack (Payment Gateway)</w:t>
      </w:r>
      <w:r>
        <w:br/>
      </w:r>
      <w:r>
        <w:br/>
        <w:t>All services operate under free or generous freemium tiers, so you can build, host, and demo the entire platform at zero cost.</w:t>
      </w:r>
    </w:p>
    <w:p w14:paraId="3ACB9041" w14:textId="77777777" w:rsidR="00CB5AC0" w:rsidRDefault="00204939">
      <w:pPr>
        <w:pStyle w:val="Heading2"/>
      </w:pPr>
      <w:r>
        <w:t>4. Key Development Steps</w:t>
      </w:r>
    </w:p>
    <w:p w14:paraId="2E69E727" w14:textId="77777777" w:rsidR="00CB5AC0" w:rsidRDefault="00204939">
      <w:pPr>
        <w:pStyle w:val="ListNumber"/>
      </w:pPr>
      <w:r>
        <w:t xml:space="preserve">Set Up </w:t>
      </w:r>
      <w:r>
        <w:t>Frontend on Vercel: Initialize a Next.js project with Tailwind CSS, deploy to Vercel, and configure Supabase environment variables.</w:t>
      </w:r>
    </w:p>
    <w:p w14:paraId="2FD59F55" w14:textId="77777777" w:rsidR="00CB5AC0" w:rsidRDefault="00204939">
      <w:pPr>
        <w:pStyle w:val="ListNumber"/>
      </w:pPr>
      <w:r>
        <w:t>Integrate Supabase: Create project, database tables (users, properties, leases, payments, reviews), enable Auth, add keys to</w:t>
      </w:r>
      <w:r>
        <w:t xml:space="preserve"> Vercel.</w:t>
      </w:r>
    </w:p>
    <w:p w14:paraId="314E4364" w14:textId="77777777" w:rsidR="00CB5AC0" w:rsidRDefault="00204939">
      <w:pPr>
        <w:pStyle w:val="ListNumber"/>
      </w:pPr>
      <w:r>
        <w:t>Build API Routes: In /pages/api/ folder (Next.js API Routes) for listings, payments, and leases.</w:t>
      </w:r>
    </w:p>
    <w:p w14:paraId="227C200F" w14:textId="77777777" w:rsidR="00CB5AC0" w:rsidRDefault="00204939">
      <w:pPr>
        <w:pStyle w:val="ListNumber"/>
      </w:pPr>
      <w:r>
        <w:t>Storage for Images &amp; Contracts: Use Supabase Storage buckets for property photos and leases.</w:t>
      </w:r>
    </w:p>
    <w:p w14:paraId="0EE692EE" w14:textId="77777777" w:rsidR="00CB5AC0" w:rsidRDefault="00204939">
      <w:pPr>
        <w:pStyle w:val="ListNumber"/>
      </w:pPr>
      <w:r>
        <w:t xml:space="preserve">Payment Gateway Integration: Integrate </w:t>
      </w:r>
      <w:r>
        <w:t>Paystack/Flutterwave sandbox API.</w:t>
      </w:r>
    </w:p>
    <w:p w14:paraId="3E9F5FC5" w14:textId="77777777" w:rsidR="00CB5AC0" w:rsidRDefault="00204939">
      <w:pPr>
        <w:pStyle w:val="ListNumber"/>
      </w:pPr>
      <w:r>
        <w:t>Notifications: Configure EmailJS or Twilio Trial for reminders.</w:t>
      </w:r>
    </w:p>
    <w:p w14:paraId="0329E1F6" w14:textId="77777777" w:rsidR="00CB5AC0" w:rsidRDefault="00204939">
      <w:pPr>
        <w:pStyle w:val="ListNumber"/>
      </w:pPr>
      <w:r>
        <w:t>CI/CD: Every commit to GitHub auto-deploys to Vercel.</w:t>
      </w:r>
    </w:p>
    <w:p w14:paraId="78CE423A" w14:textId="77777777" w:rsidR="00CB5AC0" w:rsidRDefault="00204939">
      <w:pPr>
        <w:pStyle w:val="Heading2"/>
      </w:pPr>
      <w:r>
        <w:t>5. Environment Variables (Vercel Dashboard)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5AC0" w14:paraId="2C4B69B0" w14:textId="77777777">
        <w:tc>
          <w:tcPr>
            <w:tcW w:w="4320" w:type="dxa"/>
          </w:tcPr>
          <w:p w14:paraId="1BCF9D31" w14:textId="77777777" w:rsidR="00CB5AC0" w:rsidRDefault="00204939">
            <w:r>
              <w:t>Variable</w:t>
            </w:r>
          </w:p>
        </w:tc>
        <w:tc>
          <w:tcPr>
            <w:tcW w:w="4320" w:type="dxa"/>
          </w:tcPr>
          <w:p w14:paraId="06CE1D6C" w14:textId="77777777" w:rsidR="00CB5AC0" w:rsidRDefault="00204939">
            <w:r>
              <w:t>Description</w:t>
            </w:r>
          </w:p>
        </w:tc>
      </w:tr>
      <w:tr w:rsidR="00CB5AC0" w14:paraId="15C210AF" w14:textId="77777777">
        <w:tc>
          <w:tcPr>
            <w:tcW w:w="4320" w:type="dxa"/>
          </w:tcPr>
          <w:p w14:paraId="64225A47" w14:textId="77777777" w:rsidR="00CB5AC0" w:rsidRDefault="00204939">
            <w:r>
              <w:t>SUPABASE_URL</w:t>
            </w:r>
          </w:p>
        </w:tc>
        <w:tc>
          <w:tcPr>
            <w:tcW w:w="4320" w:type="dxa"/>
          </w:tcPr>
          <w:p w14:paraId="14EE51BA" w14:textId="77777777" w:rsidR="00CB5AC0" w:rsidRDefault="00204939">
            <w:r>
              <w:t>Database endpoint</w:t>
            </w:r>
          </w:p>
        </w:tc>
      </w:tr>
      <w:tr w:rsidR="00CB5AC0" w14:paraId="491228D9" w14:textId="77777777">
        <w:tc>
          <w:tcPr>
            <w:tcW w:w="4320" w:type="dxa"/>
          </w:tcPr>
          <w:p w14:paraId="5106C152" w14:textId="77777777" w:rsidR="00CB5AC0" w:rsidRDefault="00204939">
            <w:r>
              <w:t>SUPABASE_ANON_KEY</w:t>
            </w:r>
          </w:p>
        </w:tc>
        <w:tc>
          <w:tcPr>
            <w:tcW w:w="4320" w:type="dxa"/>
          </w:tcPr>
          <w:p w14:paraId="0B334607" w14:textId="77777777" w:rsidR="00CB5AC0" w:rsidRDefault="00204939">
            <w:r>
              <w:t>Public API key</w:t>
            </w:r>
          </w:p>
        </w:tc>
      </w:tr>
      <w:tr w:rsidR="00CB5AC0" w14:paraId="3E096BB5" w14:textId="77777777">
        <w:tc>
          <w:tcPr>
            <w:tcW w:w="4320" w:type="dxa"/>
          </w:tcPr>
          <w:p w14:paraId="58B5F069" w14:textId="77777777" w:rsidR="00CB5AC0" w:rsidRDefault="00204939">
            <w:r>
              <w:t>PAYSTACK_KEY / FLUTTERWAVE_KEY</w:t>
            </w:r>
          </w:p>
        </w:tc>
        <w:tc>
          <w:tcPr>
            <w:tcW w:w="4320" w:type="dxa"/>
          </w:tcPr>
          <w:p w14:paraId="56D4D558" w14:textId="77777777" w:rsidR="00CB5AC0" w:rsidRDefault="00204939">
            <w:r>
              <w:t>Payment gateway key</w:t>
            </w:r>
          </w:p>
        </w:tc>
      </w:tr>
      <w:tr w:rsidR="00CB5AC0" w14:paraId="4BFECC13" w14:textId="77777777">
        <w:tc>
          <w:tcPr>
            <w:tcW w:w="4320" w:type="dxa"/>
          </w:tcPr>
          <w:p w14:paraId="0A75D753" w14:textId="77777777" w:rsidR="00CB5AC0" w:rsidRDefault="00204939">
            <w:r>
              <w:lastRenderedPageBreak/>
              <w:t>EMAILJS_ID</w:t>
            </w:r>
          </w:p>
        </w:tc>
        <w:tc>
          <w:tcPr>
            <w:tcW w:w="4320" w:type="dxa"/>
          </w:tcPr>
          <w:p w14:paraId="65D23316" w14:textId="77777777" w:rsidR="00CB5AC0" w:rsidRDefault="00204939">
            <w:r>
              <w:t>Email notifications</w:t>
            </w:r>
          </w:p>
        </w:tc>
      </w:tr>
      <w:tr w:rsidR="00CB5AC0" w14:paraId="180AA851" w14:textId="77777777">
        <w:tc>
          <w:tcPr>
            <w:tcW w:w="4320" w:type="dxa"/>
          </w:tcPr>
          <w:p w14:paraId="08E7E320" w14:textId="77777777" w:rsidR="00CB5AC0" w:rsidRDefault="00204939">
            <w:r>
              <w:t>JWT_SECRET</w:t>
            </w:r>
          </w:p>
        </w:tc>
        <w:tc>
          <w:tcPr>
            <w:tcW w:w="4320" w:type="dxa"/>
          </w:tcPr>
          <w:p w14:paraId="4300FD85" w14:textId="77777777" w:rsidR="00CB5AC0" w:rsidRDefault="00204939">
            <w:r>
              <w:t>Auth encryption key</w:t>
            </w:r>
          </w:p>
        </w:tc>
      </w:tr>
    </w:tbl>
    <w:p w14:paraId="6BE7EC76" w14:textId="77777777" w:rsidR="00CB5AC0" w:rsidRDefault="00204939">
      <w:pPr>
        <w:pStyle w:val="Heading2"/>
      </w:pPr>
      <w:r>
        <w:t>6. Deployment Cost Summary (All Free)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5AC0" w14:paraId="19AEE9F8" w14:textId="77777777">
        <w:tc>
          <w:tcPr>
            <w:tcW w:w="2880" w:type="dxa"/>
          </w:tcPr>
          <w:p w14:paraId="3B675E2F" w14:textId="77777777" w:rsidR="00CB5AC0" w:rsidRDefault="00204939">
            <w:r>
              <w:t>Component</w:t>
            </w:r>
          </w:p>
        </w:tc>
        <w:tc>
          <w:tcPr>
            <w:tcW w:w="2880" w:type="dxa"/>
          </w:tcPr>
          <w:p w14:paraId="0794F989" w14:textId="77777777" w:rsidR="00CB5AC0" w:rsidRDefault="00204939">
            <w:r>
              <w:t>Cost</w:t>
            </w:r>
          </w:p>
        </w:tc>
        <w:tc>
          <w:tcPr>
            <w:tcW w:w="2880" w:type="dxa"/>
          </w:tcPr>
          <w:p w14:paraId="7935A2AE" w14:textId="77777777" w:rsidR="00CB5AC0" w:rsidRDefault="00204939">
            <w:r>
              <w:t>Tier</w:t>
            </w:r>
          </w:p>
        </w:tc>
      </w:tr>
      <w:tr w:rsidR="00CB5AC0" w14:paraId="1E4F6578" w14:textId="77777777">
        <w:tc>
          <w:tcPr>
            <w:tcW w:w="2880" w:type="dxa"/>
          </w:tcPr>
          <w:p w14:paraId="66529334" w14:textId="77777777" w:rsidR="00CB5AC0" w:rsidRDefault="00204939">
            <w:r>
              <w:t>Vercel Hosting</w:t>
            </w:r>
          </w:p>
        </w:tc>
        <w:tc>
          <w:tcPr>
            <w:tcW w:w="2880" w:type="dxa"/>
          </w:tcPr>
          <w:p w14:paraId="08E61001" w14:textId="77777777" w:rsidR="00CB5AC0" w:rsidRDefault="00204939">
            <w:r>
              <w:t>$0</w:t>
            </w:r>
          </w:p>
        </w:tc>
        <w:tc>
          <w:tcPr>
            <w:tcW w:w="2880" w:type="dxa"/>
          </w:tcPr>
          <w:p w14:paraId="7D00AF3B" w14:textId="77777777" w:rsidR="00CB5AC0" w:rsidRDefault="00204939">
            <w:r>
              <w:t xml:space="preserve">Hobby (100 GB </w:t>
            </w:r>
            <w:r>
              <w:t>bandwidth/mo)</w:t>
            </w:r>
          </w:p>
        </w:tc>
      </w:tr>
      <w:tr w:rsidR="00CB5AC0" w14:paraId="7E3086B7" w14:textId="77777777">
        <w:tc>
          <w:tcPr>
            <w:tcW w:w="2880" w:type="dxa"/>
          </w:tcPr>
          <w:p w14:paraId="66F469F5" w14:textId="77777777" w:rsidR="00CB5AC0" w:rsidRDefault="00204939">
            <w:r>
              <w:t>Supabase</w:t>
            </w:r>
          </w:p>
        </w:tc>
        <w:tc>
          <w:tcPr>
            <w:tcW w:w="2880" w:type="dxa"/>
          </w:tcPr>
          <w:p w14:paraId="4991D324" w14:textId="77777777" w:rsidR="00CB5AC0" w:rsidRDefault="00204939">
            <w:r>
              <w:t>$0</w:t>
            </w:r>
          </w:p>
        </w:tc>
        <w:tc>
          <w:tcPr>
            <w:tcW w:w="2880" w:type="dxa"/>
          </w:tcPr>
          <w:p w14:paraId="7A5DDE92" w14:textId="77777777" w:rsidR="00CB5AC0" w:rsidRDefault="00204939">
            <w:r>
              <w:t>Free Tier (500 MB DB)</w:t>
            </w:r>
          </w:p>
        </w:tc>
      </w:tr>
      <w:tr w:rsidR="00CB5AC0" w14:paraId="42FD309F" w14:textId="77777777">
        <w:tc>
          <w:tcPr>
            <w:tcW w:w="2880" w:type="dxa"/>
          </w:tcPr>
          <w:p w14:paraId="26AD081A" w14:textId="77777777" w:rsidR="00CB5AC0" w:rsidRDefault="00204939">
            <w:r>
              <w:t>Cloudinary / EmailJS</w:t>
            </w:r>
          </w:p>
        </w:tc>
        <w:tc>
          <w:tcPr>
            <w:tcW w:w="2880" w:type="dxa"/>
          </w:tcPr>
          <w:p w14:paraId="571C9D65" w14:textId="77777777" w:rsidR="00CB5AC0" w:rsidRDefault="00204939">
            <w:r>
              <w:t>$0</w:t>
            </w:r>
          </w:p>
        </w:tc>
        <w:tc>
          <w:tcPr>
            <w:tcW w:w="2880" w:type="dxa"/>
          </w:tcPr>
          <w:p w14:paraId="7FCEFE42" w14:textId="77777777" w:rsidR="00CB5AC0" w:rsidRDefault="00204939">
            <w:r>
              <w:t>Free image/notification quota</w:t>
            </w:r>
          </w:p>
        </w:tc>
      </w:tr>
      <w:tr w:rsidR="00CB5AC0" w14:paraId="1710EA31" w14:textId="77777777">
        <w:tc>
          <w:tcPr>
            <w:tcW w:w="2880" w:type="dxa"/>
          </w:tcPr>
          <w:p w14:paraId="063F2D57" w14:textId="77777777" w:rsidR="00CB5AC0" w:rsidRDefault="00204939">
            <w:r>
              <w:t>Paystack / Flutterwave</w:t>
            </w:r>
          </w:p>
        </w:tc>
        <w:tc>
          <w:tcPr>
            <w:tcW w:w="2880" w:type="dxa"/>
          </w:tcPr>
          <w:p w14:paraId="40BB1376" w14:textId="77777777" w:rsidR="00CB5AC0" w:rsidRDefault="00204939">
            <w:r>
              <w:t>$0</w:t>
            </w:r>
          </w:p>
        </w:tc>
        <w:tc>
          <w:tcPr>
            <w:tcW w:w="2880" w:type="dxa"/>
          </w:tcPr>
          <w:p w14:paraId="63E659D3" w14:textId="77777777" w:rsidR="00CB5AC0" w:rsidRDefault="00204939">
            <w:r>
              <w:t>Free sandbox</w:t>
            </w:r>
          </w:p>
        </w:tc>
      </w:tr>
      <w:tr w:rsidR="00CB5AC0" w14:paraId="611BFAE3" w14:textId="77777777">
        <w:tc>
          <w:tcPr>
            <w:tcW w:w="2880" w:type="dxa"/>
          </w:tcPr>
          <w:p w14:paraId="7EF51AE9" w14:textId="77777777" w:rsidR="00CB5AC0" w:rsidRDefault="00204939">
            <w:r>
              <w:t>GitHub + Figma</w:t>
            </w:r>
          </w:p>
        </w:tc>
        <w:tc>
          <w:tcPr>
            <w:tcW w:w="2880" w:type="dxa"/>
          </w:tcPr>
          <w:p w14:paraId="1C1656EE" w14:textId="77777777" w:rsidR="00CB5AC0" w:rsidRDefault="00204939">
            <w:r>
              <w:t>$0</w:t>
            </w:r>
          </w:p>
        </w:tc>
        <w:tc>
          <w:tcPr>
            <w:tcW w:w="2880" w:type="dxa"/>
          </w:tcPr>
          <w:p w14:paraId="2011ACB9" w14:textId="77777777" w:rsidR="00CB5AC0" w:rsidRDefault="00204939">
            <w:r>
              <w:t>Free collaboration</w:t>
            </w:r>
          </w:p>
        </w:tc>
      </w:tr>
    </w:tbl>
    <w:p w14:paraId="0974D3D3" w14:textId="77777777" w:rsidR="00CB5AC0" w:rsidRDefault="00204939">
      <w:r>
        <w:t>✅</w:t>
      </w:r>
      <w:r>
        <w:t xml:space="preserve"> Total Monthly Cost: $0 (MVP ready)</w:t>
      </w:r>
    </w:p>
    <w:p w14:paraId="61EEF4B5" w14:textId="77777777" w:rsidR="00CB5AC0" w:rsidRDefault="00204939">
      <w:pPr>
        <w:pStyle w:val="Heading2"/>
      </w:pPr>
      <w:r>
        <w:t>7. Scalability Roadmap (When You Upg</w:t>
      </w:r>
      <w:r>
        <w:t>rade)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5AC0" w14:paraId="12166549" w14:textId="77777777">
        <w:tc>
          <w:tcPr>
            <w:tcW w:w="4320" w:type="dxa"/>
          </w:tcPr>
          <w:p w14:paraId="272EA04B" w14:textId="77777777" w:rsidR="00CB5AC0" w:rsidRDefault="00204939">
            <w:r>
              <w:t>Scale Trigger</w:t>
            </w:r>
          </w:p>
        </w:tc>
        <w:tc>
          <w:tcPr>
            <w:tcW w:w="4320" w:type="dxa"/>
          </w:tcPr>
          <w:p w14:paraId="42C81D3C" w14:textId="77777777" w:rsidR="00CB5AC0" w:rsidRDefault="00204939">
            <w:r>
              <w:t>Action</w:t>
            </w:r>
          </w:p>
        </w:tc>
      </w:tr>
      <w:tr w:rsidR="00CB5AC0" w14:paraId="42F0E35B" w14:textId="77777777">
        <w:tc>
          <w:tcPr>
            <w:tcW w:w="4320" w:type="dxa"/>
          </w:tcPr>
          <w:p w14:paraId="003856DF" w14:textId="77777777" w:rsidR="00CB5AC0" w:rsidRDefault="00204939">
            <w:r>
              <w:t>&gt; 10 000 users</w:t>
            </w:r>
          </w:p>
        </w:tc>
        <w:tc>
          <w:tcPr>
            <w:tcW w:w="4320" w:type="dxa"/>
          </w:tcPr>
          <w:p w14:paraId="0C696914" w14:textId="77777777" w:rsidR="00CB5AC0" w:rsidRDefault="00204939">
            <w:r>
              <w:t>Move backend to Supabase Pro or Neon DB</w:t>
            </w:r>
          </w:p>
        </w:tc>
      </w:tr>
      <w:tr w:rsidR="00CB5AC0" w14:paraId="2D41FB90" w14:textId="77777777">
        <w:tc>
          <w:tcPr>
            <w:tcW w:w="4320" w:type="dxa"/>
          </w:tcPr>
          <w:p w14:paraId="2E4F0007" w14:textId="77777777" w:rsidR="00CB5AC0" w:rsidRDefault="00204939">
            <w:r>
              <w:t>Heavy API usage</w:t>
            </w:r>
          </w:p>
        </w:tc>
        <w:tc>
          <w:tcPr>
            <w:tcW w:w="4320" w:type="dxa"/>
          </w:tcPr>
          <w:p w14:paraId="27C0DF44" w14:textId="77777777" w:rsidR="00CB5AC0" w:rsidRDefault="00204939">
            <w:r>
              <w:t>Add Vercel Pro Functions</w:t>
            </w:r>
          </w:p>
        </w:tc>
      </w:tr>
      <w:tr w:rsidR="00CB5AC0" w14:paraId="6911E6A6" w14:textId="77777777">
        <w:tc>
          <w:tcPr>
            <w:tcW w:w="4320" w:type="dxa"/>
          </w:tcPr>
          <w:p w14:paraId="575C7E34" w14:textId="77777777" w:rsidR="00CB5AC0" w:rsidRDefault="00204939">
            <w:r>
              <w:t>High file storage</w:t>
            </w:r>
          </w:p>
        </w:tc>
        <w:tc>
          <w:tcPr>
            <w:tcW w:w="4320" w:type="dxa"/>
          </w:tcPr>
          <w:p w14:paraId="12628841" w14:textId="77777777" w:rsidR="00CB5AC0" w:rsidRDefault="00204939">
            <w:r>
              <w:t>Move to Cloudflare R2 or AWS S3</w:t>
            </w:r>
          </w:p>
        </w:tc>
      </w:tr>
      <w:tr w:rsidR="00CB5AC0" w14:paraId="2C0A25E7" w14:textId="77777777">
        <w:tc>
          <w:tcPr>
            <w:tcW w:w="4320" w:type="dxa"/>
          </w:tcPr>
          <w:p w14:paraId="6ECA619E" w14:textId="77777777" w:rsidR="00CB5AC0" w:rsidRDefault="00204939">
            <w:r>
              <w:t>Analytics needs</w:t>
            </w:r>
          </w:p>
        </w:tc>
        <w:tc>
          <w:tcPr>
            <w:tcW w:w="4320" w:type="dxa"/>
          </w:tcPr>
          <w:p w14:paraId="650FD924" w14:textId="77777777" w:rsidR="00CB5AC0" w:rsidRDefault="00204939">
            <w:r>
              <w:t>Add Plausible or Vercel Pro Analytics</w:t>
            </w:r>
          </w:p>
        </w:tc>
      </w:tr>
    </w:tbl>
    <w:p w14:paraId="1C5CD102" w14:textId="77777777" w:rsidR="00CB5AC0" w:rsidRDefault="00204939">
      <w:pPr>
        <w:pStyle w:val="Heading2"/>
      </w:pPr>
      <w:r>
        <w:t xml:space="preserve">8. </w:t>
      </w:r>
      <w:r>
        <w:t>Deliverables for MVP Launch</w:t>
      </w:r>
    </w:p>
    <w:p w14:paraId="2FCAF525" w14:textId="77777777" w:rsidR="00CB5AC0" w:rsidRDefault="00204939">
      <w:pPr>
        <w:pStyle w:val="ListBullet"/>
      </w:pPr>
      <w:r>
        <w:t>Deployed site on turaneza.vercel.app</w:t>
      </w:r>
    </w:p>
    <w:p w14:paraId="182B67DB" w14:textId="77777777" w:rsidR="00CB5AC0" w:rsidRDefault="00204939">
      <w:pPr>
        <w:pStyle w:val="ListBullet"/>
      </w:pPr>
      <w:r>
        <w:t>Verified user registration &amp; listings workflow</w:t>
      </w:r>
    </w:p>
    <w:p w14:paraId="543C071D" w14:textId="77777777" w:rsidR="00CB5AC0" w:rsidRDefault="00204939">
      <w:pPr>
        <w:pStyle w:val="ListBullet"/>
      </w:pPr>
      <w:r>
        <w:t>Working sandbox rent payment</w:t>
      </w:r>
    </w:p>
    <w:p w14:paraId="1DE9B31D" w14:textId="77777777" w:rsidR="00CB5AC0" w:rsidRDefault="00204939">
      <w:pPr>
        <w:pStyle w:val="ListBullet"/>
      </w:pPr>
      <w:r>
        <w:t>Signed lease PDF demo</w:t>
      </w:r>
    </w:p>
    <w:p w14:paraId="29890F44" w14:textId="77777777" w:rsidR="00CB5AC0" w:rsidRDefault="00204939">
      <w:pPr>
        <w:pStyle w:val="ListBullet"/>
      </w:pPr>
      <w:r>
        <w:t>Notifications (email reminders)</w:t>
      </w:r>
    </w:p>
    <w:sectPr w:rsidR="00CB5A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742729">
    <w:abstractNumId w:val="8"/>
  </w:num>
  <w:num w:numId="2" w16cid:durableId="2046516103">
    <w:abstractNumId w:val="6"/>
  </w:num>
  <w:num w:numId="3" w16cid:durableId="182211892">
    <w:abstractNumId w:val="5"/>
  </w:num>
  <w:num w:numId="4" w16cid:durableId="146669731">
    <w:abstractNumId w:val="4"/>
  </w:num>
  <w:num w:numId="5" w16cid:durableId="772557648">
    <w:abstractNumId w:val="7"/>
  </w:num>
  <w:num w:numId="6" w16cid:durableId="1359741071">
    <w:abstractNumId w:val="3"/>
  </w:num>
  <w:num w:numId="7" w16cid:durableId="2142306932">
    <w:abstractNumId w:val="2"/>
  </w:num>
  <w:num w:numId="8" w16cid:durableId="1988851987">
    <w:abstractNumId w:val="1"/>
  </w:num>
  <w:num w:numId="9" w16cid:durableId="194800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939"/>
    <w:rsid w:val="0029639D"/>
    <w:rsid w:val="00326F90"/>
    <w:rsid w:val="00AA1D8D"/>
    <w:rsid w:val="00B47730"/>
    <w:rsid w:val="00CB0664"/>
    <w:rsid w:val="00CB5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A02B2"/>
  <w14:defaultImageDpi w14:val="300"/>
  <w15:docId w15:val="{24263B93-24D9-48EB-AC3B-2AF0057FE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kwizera daniel</cp:lastModifiedBy>
  <cp:revision>2</cp:revision>
  <dcterms:created xsi:type="dcterms:W3CDTF">2013-12-23T23:15:00Z</dcterms:created>
  <dcterms:modified xsi:type="dcterms:W3CDTF">2025-10-21T11:17:00Z</dcterms:modified>
  <cp:category/>
</cp:coreProperties>
</file>